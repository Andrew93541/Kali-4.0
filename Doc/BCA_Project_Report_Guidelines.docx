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D2B" w:rsidRPr="00785FF0" w:rsidRDefault="00120E04">
      <w:pPr>
        <w:jc w:val="center"/>
        <w:rPr>
          <w:sz w:val="32"/>
          <w:szCs w:val="32"/>
        </w:rPr>
      </w:pPr>
      <w:bookmarkStart w:id="0" w:name="_GoBack"/>
      <w:bookmarkEnd w:id="0"/>
      <w:r w:rsidRPr="00785FF0">
        <w:rPr>
          <w:b/>
          <w:sz w:val="32"/>
          <w:szCs w:val="32"/>
        </w:rPr>
        <w:t>PROJECT REPORT FORMATTING GUIDELINES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Font Style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Use Times New Roman throughout the report. Arial may be used only if specified by the university.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Main Chapter Headings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Use 16–18 pt font size, Bold, ALL CAPS, and center alignment.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Sub Headings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Use 14 pt font size, Bold, left aligned, with numbering such as 1.1, 1.2 etc.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Body Text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 xml:space="preserve">Use 12 pt font size, justified alignment, and </w:t>
      </w:r>
      <w:proofErr w:type="gramStart"/>
      <w:r w:rsidRPr="00785FF0">
        <w:rPr>
          <w:sz w:val="32"/>
          <w:szCs w:val="32"/>
        </w:rPr>
        <w:t>1.5 line</w:t>
      </w:r>
      <w:proofErr w:type="gramEnd"/>
      <w:r w:rsidRPr="00785FF0">
        <w:rPr>
          <w:sz w:val="32"/>
          <w:szCs w:val="32"/>
        </w:rPr>
        <w:t xml:space="preserve"> spacing.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Margins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Left margin: 1.5 inch; Right, Top and Bottom margins: 1 inch.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Page Numbers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Place page numbers at the bottom center or bottom right.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Screenshots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Use clear screenshots with captions and proper alignment.</w:t>
      </w:r>
    </w:p>
    <w:p w:rsidR="00E57062" w:rsidRPr="00785FF0" w:rsidRDefault="00E57062">
      <w:pPr>
        <w:jc w:val="center"/>
        <w:rPr>
          <w:b/>
          <w:sz w:val="32"/>
          <w:szCs w:val="32"/>
        </w:rPr>
      </w:pPr>
    </w:p>
    <w:p w:rsidR="00B17299" w:rsidRPr="00785FF0" w:rsidRDefault="00B17299">
      <w:pPr>
        <w:jc w:val="center"/>
        <w:rPr>
          <w:b/>
          <w:sz w:val="32"/>
          <w:szCs w:val="32"/>
        </w:rPr>
      </w:pPr>
    </w:p>
    <w:p w:rsidR="003E3D2B" w:rsidRPr="00785FF0" w:rsidRDefault="00120E04">
      <w:pPr>
        <w:jc w:val="center"/>
        <w:rPr>
          <w:sz w:val="32"/>
          <w:szCs w:val="32"/>
        </w:rPr>
      </w:pPr>
      <w:r w:rsidRPr="00785FF0">
        <w:rPr>
          <w:b/>
          <w:sz w:val="32"/>
          <w:szCs w:val="32"/>
        </w:rPr>
        <w:lastRenderedPageBreak/>
        <w:t>DETAILED EXPLANATION OF PROJECT REPORT TOPICS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1. Introduction of Project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This chapter gives an overview of the project, including the problem statement, purpose, users, and basic working of the system.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1.1 Project Profile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Students should mention the project title, project type, technologies used, users of the system, and the purpose of the project.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1.2 Introduction, Objectives and Scope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The introduction explains the background of the project and the existing problems. Objectives explain the goals of the system. Scope explains the boundaries and features of the project.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1.3 System Requirements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Mention hardware requirements, software requirements, and database requirements needed for the project.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1.4 Client Requirements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Explain what the client or user expects from the system, including features, security requirements, and performance expectations.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2. Methodology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lastRenderedPageBreak/>
        <w:t>This chapter explains the development process and steps followed while creating the project.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2.1 Data Collection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Explain how data and information were collected through surveys, interviews, internet research, or existing systems.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2.2 Database Design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Describe the database structure, tables used, relationships, primary keys, and foreign keys.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2.3 ER and UML Diagrams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Include ER diagrams, use case diagrams, activity diagrams, sequence diagrams, and explain each briefly.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3. User Interface Design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Explain the visual design of the application, forms, screens, and user interactions.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3.1 Input Design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Describe input forms such as registration forms, login forms, and validations used in the system.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3.2 Output Design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Explain outputs generated by the system such as reports, dashboards, confirmations, and search results.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lastRenderedPageBreak/>
        <w:t>4. Conclusion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Summarize the project achievements and explain whether the objectives were achieved successfully.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5. Future Enhancement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Mention future improvements that can be added later such as mobile apps, AI integration, notifications, or cloud deployment.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6. Bibliography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Mention all references used such as books, websites, tutorials, articles, and official documentation.</w:t>
      </w:r>
    </w:p>
    <w:p w:rsidR="003E3D2B" w:rsidRPr="00785FF0" w:rsidRDefault="00120E04">
      <w:pPr>
        <w:rPr>
          <w:sz w:val="32"/>
          <w:szCs w:val="32"/>
        </w:rPr>
      </w:pPr>
      <w:r w:rsidRPr="00785FF0">
        <w:rPr>
          <w:b/>
          <w:sz w:val="32"/>
          <w:szCs w:val="32"/>
        </w:rPr>
        <w:t>7. Appendix / End</w:t>
      </w:r>
    </w:p>
    <w:p w:rsidR="003E3D2B" w:rsidRPr="00785FF0" w:rsidRDefault="00120E04">
      <w:pPr>
        <w:spacing w:line="360" w:lineRule="auto"/>
        <w:jc w:val="both"/>
        <w:rPr>
          <w:sz w:val="32"/>
          <w:szCs w:val="32"/>
        </w:rPr>
      </w:pPr>
      <w:r w:rsidRPr="00785FF0">
        <w:rPr>
          <w:sz w:val="32"/>
          <w:szCs w:val="32"/>
        </w:rPr>
        <w:t>This section may contain screenshots, source code snippets, testing reports, questionnaires, or user manuals.</w:t>
      </w:r>
    </w:p>
    <w:p w:rsidR="003E3D2B" w:rsidRPr="00785FF0" w:rsidRDefault="00120E04">
      <w:pPr>
        <w:jc w:val="center"/>
        <w:rPr>
          <w:sz w:val="32"/>
          <w:szCs w:val="32"/>
        </w:rPr>
      </w:pPr>
      <w:r w:rsidRPr="00785FF0">
        <w:rPr>
          <w:b/>
          <w:sz w:val="32"/>
          <w:szCs w:val="32"/>
        </w:rPr>
        <w:t>IMPORTANT TIPS FOR STUDENTS</w:t>
      </w:r>
    </w:p>
    <w:p w:rsidR="003E3D2B" w:rsidRPr="00785FF0" w:rsidRDefault="00120E04">
      <w:pPr>
        <w:pStyle w:val="ListBullet"/>
        <w:rPr>
          <w:sz w:val="32"/>
          <w:szCs w:val="32"/>
        </w:rPr>
      </w:pPr>
      <w:r w:rsidRPr="00785FF0">
        <w:rPr>
          <w:sz w:val="32"/>
          <w:szCs w:val="32"/>
        </w:rPr>
        <w:t>Avoid copy-paste content from the internet.</w:t>
      </w:r>
    </w:p>
    <w:p w:rsidR="003E3D2B" w:rsidRPr="00785FF0" w:rsidRDefault="00120E04">
      <w:pPr>
        <w:pStyle w:val="ListBullet"/>
        <w:rPr>
          <w:sz w:val="32"/>
          <w:szCs w:val="32"/>
        </w:rPr>
      </w:pPr>
      <w:r w:rsidRPr="00785FF0">
        <w:rPr>
          <w:sz w:val="32"/>
          <w:szCs w:val="32"/>
        </w:rPr>
        <w:t>Use simple and professional language.</w:t>
      </w:r>
    </w:p>
    <w:p w:rsidR="003E3D2B" w:rsidRPr="00785FF0" w:rsidRDefault="00120E04">
      <w:pPr>
        <w:pStyle w:val="ListBullet"/>
        <w:rPr>
          <w:sz w:val="32"/>
          <w:szCs w:val="32"/>
        </w:rPr>
      </w:pPr>
      <w:r w:rsidRPr="00785FF0">
        <w:rPr>
          <w:sz w:val="32"/>
          <w:szCs w:val="32"/>
        </w:rPr>
        <w:t>Maintain consistent formatting throughout the report.</w:t>
      </w:r>
    </w:p>
    <w:p w:rsidR="003E3D2B" w:rsidRPr="00785FF0" w:rsidRDefault="00120E04">
      <w:pPr>
        <w:pStyle w:val="ListBullet"/>
        <w:rPr>
          <w:sz w:val="32"/>
          <w:szCs w:val="32"/>
        </w:rPr>
      </w:pPr>
      <w:r w:rsidRPr="00785FF0">
        <w:rPr>
          <w:sz w:val="32"/>
          <w:szCs w:val="32"/>
        </w:rPr>
        <w:t>Use diagrams and screenshots wherever necessary.</w:t>
      </w:r>
    </w:p>
    <w:p w:rsidR="003E3D2B" w:rsidRPr="00785FF0" w:rsidRDefault="00120E04">
      <w:pPr>
        <w:pStyle w:val="ListBullet"/>
        <w:rPr>
          <w:sz w:val="32"/>
          <w:szCs w:val="32"/>
        </w:rPr>
      </w:pPr>
      <w:r w:rsidRPr="00785FF0">
        <w:rPr>
          <w:sz w:val="32"/>
          <w:szCs w:val="32"/>
        </w:rPr>
        <w:t>Proofread the report before final submission.</w:t>
      </w:r>
    </w:p>
    <w:p w:rsidR="003E3D2B" w:rsidRPr="00785FF0" w:rsidRDefault="00120E04">
      <w:pPr>
        <w:pStyle w:val="ListBullet"/>
        <w:rPr>
          <w:sz w:val="32"/>
          <w:szCs w:val="32"/>
        </w:rPr>
      </w:pPr>
      <w:r w:rsidRPr="00785FF0">
        <w:rPr>
          <w:sz w:val="32"/>
          <w:szCs w:val="32"/>
        </w:rPr>
        <w:t>Ensure all headings and numbering are correct.</w:t>
      </w:r>
    </w:p>
    <w:sectPr w:rsidR="003E3D2B" w:rsidRPr="00785FF0" w:rsidSect="00034616">
      <w:headerReference w:type="default" r:id="rId8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0E04" w:rsidRDefault="00120E04" w:rsidP="00A710F0">
      <w:pPr>
        <w:spacing w:after="0" w:line="240" w:lineRule="auto"/>
      </w:pPr>
      <w:r>
        <w:separator/>
      </w:r>
    </w:p>
  </w:endnote>
  <w:endnote w:type="continuationSeparator" w:id="0">
    <w:p w:rsidR="00120E04" w:rsidRDefault="00120E04" w:rsidP="00A71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0E04" w:rsidRDefault="00120E04" w:rsidP="00A710F0">
      <w:pPr>
        <w:spacing w:after="0" w:line="240" w:lineRule="auto"/>
      </w:pPr>
      <w:r>
        <w:separator/>
      </w:r>
    </w:p>
  </w:footnote>
  <w:footnote w:type="continuationSeparator" w:id="0">
    <w:p w:rsidR="00120E04" w:rsidRDefault="00120E04" w:rsidP="00A71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10F0" w:rsidRDefault="00A710F0" w:rsidP="00A710F0">
    <w:pPr>
      <w:jc w:val="center"/>
    </w:pPr>
    <w:r>
      <w:rPr>
        <w:b/>
        <w:sz w:val="40"/>
      </w:rPr>
      <w:t>BCA PROJECT REPORT GUIDELINES</w:t>
    </w:r>
  </w:p>
  <w:p w:rsidR="00A710F0" w:rsidRDefault="00A710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0E04"/>
    <w:rsid w:val="0015074B"/>
    <w:rsid w:val="0029639D"/>
    <w:rsid w:val="00326F90"/>
    <w:rsid w:val="003E3D2B"/>
    <w:rsid w:val="00627412"/>
    <w:rsid w:val="00785FF0"/>
    <w:rsid w:val="00A710F0"/>
    <w:rsid w:val="00AA1D8D"/>
    <w:rsid w:val="00B17299"/>
    <w:rsid w:val="00B47730"/>
    <w:rsid w:val="00CB0664"/>
    <w:rsid w:val="00E57062"/>
    <w:rsid w:val="00F714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6B4A761-8B92-46E6-AD5F-D64E4532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8B334F-74CA-483F-869B-90C2D1F5F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2026-05-19T04:29:00Z</dcterms:created>
  <dcterms:modified xsi:type="dcterms:W3CDTF">2026-05-19T04:29:00Z</dcterms:modified>
  <cp:category/>
</cp:coreProperties>
</file>